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line="312" w:lineRule="auto"/>
        <w:jc w:val="center"/>
      </w:pPr>
      <w:r>
        <w:rPr>
          <w:rFonts w:ascii="Times New Roman" w:hAnsi="Times New Roman" w:eastAsia="黑体"/>
          <w:b/>
          <w:sz w:val="44"/>
        </w:rPr>
        <w:t>{{school}}</w:t>
      </w:r>
    </w:p>
    <w:p>
      <w:pPr>
        <w:spacing w:after="60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标 准 实 验 报 告</w:t>
      </w:r>
    </w:p>
    <w:p>
      <w:pPr>
        <w:spacing w:after="1200" w:line="312" w:lineRule="auto"/>
        <w:jc w:val="center"/>
      </w:pPr>
      <w:r>
        <w:rPr>
          <w:rFonts w:ascii="Times New Roman" w:hAnsi="Times New Roman" w:eastAsia="宋体"/>
          <w:b/>
          <w:sz w:val="28"/>
        </w:rPr>
        <w:t>（实验）课程名称  {{course_name}}</w:t>
      </w:r>
    </w:p>
    <w:p>
      <w:pPr>
        <w:spacing w:after="0" w:line="312" w:lineRule="auto"/>
        <w:jc w:val="center"/>
      </w:pPr>
      <w:r>
        <w:rPr>
          <w:rFonts w:ascii="Times New Roman" w:hAnsi="Times New Roman" w:eastAsia="宋体"/>
          <w:b/>
          <w:sz w:val="24"/>
        </w:rPr>
        <w:t>电子科技大学教务处制表</w:t>
      </w:r>
    </w:p>
    <w:p>
      <w:r>
        <w:br w:type="page"/>
      </w:r>
    </w:p>
    <w:p>
      <w:pPr>
        <w:spacing w:after="240" w:line="312" w:lineRule="auto"/>
        <w:jc w:val="center"/>
      </w:pPr>
      <w:r>
        <w:rPr>
          <w:rFonts w:ascii="Times New Roman" w:hAnsi="Times New Roman" w:eastAsia="黑体"/>
          <w:b/>
          <w:sz w:val="44"/>
        </w:rPr>
        <w:t>电 子 科 技 大 学</w:t>
      </w:r>
    </w:p>
    <w:p>
      <w:pPr>
        <w:spacing w:after="480" w:line="312" w:lineRule="auto"/>
        <w:jc w:val="center"/>
      </w:pPr>
      <w:r>
        <w:rPr>
          <w:rFonts w:ascii="Times New Roman" w:hAnsi="Times New Roman" w:eastAsia="黑体"/>
          <w:b/>
          <w:sz w:val="52"/>
        </w:rPr>
        <w:t>实   验   报   告</w:t>
      </w:r>
    </w:p>
    <w:p>
      <w:pPr>
        <w:spacing w:after="120" w:line="312" w:lineRule="auto"/>
      </w:pPr>
      <w:r>
        <w:rPr>
          <w:rFonts w:ascii="Times New Roman" w:hAnsi="Times New Roman" w:eastAsia="宋体"/>
          <w:b/>
          <w:sz w:val="28"/>
        </w:rPr>
        <w:t>学生姓名：{{name}}    学    号：{{student_id}}    指导教师：{{teacher}}</w:t>
      </w:r>
    </w:p>
    <w:p>
      <w:pPr>
        <w:spacing w:after="480" w:line="312" w:lineRule="auto"/>
      </w:pPr>
      <w:r>
        <w:rPr>
          <w:rFonts w:ascii="Times New Roman" w:hAnsi="Times New Roman" w:eastAsia="宋体"/>
          <w:b/>
          <w:sz w:val="28"/>
        </w:rPr>
        <w:t>实验地点：{{place}}    实验时间：{{time}}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一、实验室名称：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{{body_sec00}}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二、实验项目名称：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{{body_sec01}}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三、实验学时：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{{body_sec02}}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四、实验原理：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{{body_sec03}}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五、实验目的：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{{body_sec04}}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六、实验内容：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{{body_sec05}}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七、实验器材（设备、元器件）：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{{body_sec06}}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八、实验步骤：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{{body_sec07}}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九、实验数据及结果分析：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{{body_sec08}}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十、实验结论：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{{body_sec09}}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十一、总结及心得体会：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{{body_sec10}}</w:t>
      </w:r>
    </w:p>
    <w:p>
      <w:pPr>
        <w:spacing w:after="200" w:line="312" w:lineRule="auto"/>
      </w:pPr>
      <w:r>
        <w:rPr>
          <w:rFonts w:ascii="Times New Roman" w:hAnsi="Times New Roman" w:eastAsia="宋体"/>
          <w:b/>
          <w:sz w:val="28"/>
        </w:rPr>
        <w:t>十二、对本实验过程及方法、手段的改进建议：</w:t>
      </w:r>
    </w:p>
    <w:p>
      <w:pPr>
        <w:spacing w:after="280" w:line="312" w:lineRule="auto"/>
      </w:pPr>
      <w:r>
        <w:rPr>
          <w:rFonts w:ascii="Times New Roman" w:hAnsi="Times New Roman" w:eastAsia="宋体"/>
          <w:b w:val="0"/>
          <w:sz w:val="24"/>
        </w:rPr>
        <w:t>{{body_sec11}}</w:t>
      </w:r>
    </w:p>
    <w:p>
      <w:pPr>
        <w:spacing w:after="200" w:line="312" w:lineRule="auto"/>
      </w:pPr>
      <w:r>
        <w:rPr>
          <w:rFonts w:ascii="Times New Roman" w:hAnsi="Times New Roman" w:eastAsia="宋体"/>
          <w:b w:val="0"/>
          <w:sz w:val="21"/>
        </w:rPr>
        <w:t>报告评分：</w:t>
      </w:r>
    </w:p>
    <w:p>
      <w:pPr>
        <w:spacing w:after="0" w:line="312" w:lineRule="auto"/>
      </w:pPr>
      <w:r>
        <w:rPr>
          <w:rFonts w:ascii="Times New Roman" w:hAnsi="Times New Roman" w:eastAsia="宋体"/>
          <w:b w:val="0"/>
          <w:sz w:val="28"/>
        </w:rPr>
        <w:t>指导教师签字：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